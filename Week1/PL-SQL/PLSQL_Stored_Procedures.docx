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AA7FB" w14:textId="1780601E" w:rsidR="002D1DBB" w:rsidRPr="00C20C6B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C20C6B">
        <w:rPr>
          <w:rFonts w:ascii="Times New Roman" w:hAnsi="Times New Roman" w:cs="Times New Roman"/>
          <w:sz w:val="22"/>
          <w:szCs w:val="22"/>
        </w:rPr>
        <w:t>PL/SQL Programming - Stored Procedures</w:t>
      </w:r>
    </w:p>
    <w:p w14:paraId="3D9DBAEC" w14:textId="77777777" w:rsidR="00C20C6B" w:rsidRPr="00C20C6B" w:rsidRDefault="00C20C6B" w:rsidP="00C20C6B">
      <w:pPr>
        <w:rPr>
          <w:rFonts w:ascii="Times New Roman" w:hAnsi="Times New Roman" w:cs="Times New Roman"/>
        </w:rPr>
      </w:pPr>
    </w:p>
    <w:p w14:paraId="5D42550F" w14:textId="50C121BF" w:rsidR="00C20C6B" w:rsidRPr="00C20C6B" w:rsidRDefault="00C20C6B">
      <w:pPr>
        <w:rPr>
          <w:rFonts w:ascii="Times New Roman" w:hAnsi="Times New Roman" w:cs="Times New Roman"/>
          <w:b/>
          <w:bCs/>
        </w:rPr>
      </w:pPr>
      <w:r w:rsidRPr="00C20C6B">
        <w:rPr>
          <w:rFonts w:ascii="Times New Roman" w:hAnsi="Times New Roman" w:cs="Times New Roman"/>
          <w:b/>
          <w:bCs/>
        </w:rPr>
        <w:t>For Output:</w:t>
      </w:r>
    </w:p>
    <w:p w14:paraId="3F97A701" w14:textId="6CDC5F56" w:rsidR="002D1DBB" w:rsidRPr="00C20C6B" w:rsidRDefault="00000000">
      <w:pPr>
        <w:rPr>
          <w:rFonts w:ascii="Times New Roman" w:hAnsi="Times New Roman" w:cs="Times New Roman"/>
        </w:rPr>
      </w:pPr>
      <w:r w:rsidRPr="00C20C6B">
        <w:rPr>
          <w:rFonts w:ascii="Times New Roman" w:hAnsi="Times New Roman" w:cs="Times New Roman"/>
          <w:b/>
        </w:rPr>
        <w:t>SET SERVEROUTPUT ON;</w:t>
      </w:r>
    </w:p>
    <w:p w14:paraId="37EEB099" w14:textId="77777777" w:rsidR="002D1DBB" w:rsidRPr="00C20C6B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C20C6B">
        <w:rPr>
          <w:rFonts w:ascii="Times New Roman" w:hAnsi="Times New Roman" w:cs="Times New Roman"/>
          <w:sz w:val="22"/>
          <w:szCs w:val="22"/>
        </w:rPr>
        <w:t>Program 1: Procedure with IN Parameter</w:t>
      </w:r>
    </w:p>
    <w:p w14:paraId="5AF9B240" w14:textId="77777777" w:rsidR="002D1DBB" w:rsidRPr="00C20C6B" w:rsidRDefault="00000000">
      <w:pPr>
        <w:rPr>
          <w:rFonts w:ascii="Times New Roman" w:hAnsi="Times New Roman" w:cs="Times New Roman"/>
        </w:rPr>
      </w:pPr>
      <w:r w:rsidRPr="00C20C6B">
        <w:rPr>
          <w:rFonts w:ascii="Times New Roman" w:hAnsi="Times New Roman" w:cs="Times New Roman"/>
        </w:rPr>
        <w:t>Aim:</w:t>
      </w:r>
      <w:r w:rsidRPr="00C20C6B">
        <w:rPr>
          <w:rFonts w:ascii="Times New Roman" w:hAnsi="Times New Roman" w:cs="Times New Roman"/>
        </w:rPr>
        <w:br/>
        <w:t>Create a stored procedure to display a welcome message for an employee.</w:t>
      </w:r>
    </w:p>
    <w:p w14:paraId="383824D5" w14:textId="77777777" w:rsidR="002D1DBB" w:rsidRPr="00C20C6B" w:rsidRDefault="00000000">
      <w:pPr>
        <w:rPr>
          <w:rFonts w:ascii="Times New Roman" w:hAnsi="Times New Roman" w:cs="Times New Roman"/>
        </w:rPr>
      </w:pPr>
      <w:r w:rsidRPr="00C20C6B">
        <w:rPr>
          <w:rFonts w:ascii="Times New Roman" w:hAnsi="Times New Roman" w:cs="Times New Roman"/>
        </w:rPr>
        <w:t>CREATE OR REPLACE PROCEDURE greet_</w:t>
      </w:r>
      <w:proofErr w:type="gramStart"/>
      <w:r w:rsidRPr="00C20C6B">
        <w:rPr>
          <w:rFonts w:ascii="Times New Roman" w:hAnsi="Times New Roman" w:cs="Times New Roman"/>
        </w:rPr>
        <w:t>employee(</w:t>
      </w:r>
      <w:proofErr w:type="gramEnd"/>
      <w:r w:rsidRPr="00C20C6B">
        <w:rPr>
          <w:rFonts w:ascii="Times New Roman" w:hAnsi="Times New Roman" w:cs="Times New Roman"/>
        </w:rPr>
        <w:br/>
        <w:t xml:space="preserve">    p_name IN VARCHAR2</w:t>
      </w:r>
      <w:r w:rsidRPr="00C20C6B">
        <w:rPr>
          <w:rFonts w:ascii="Times New Roman" w:hAnsi="Times New Roman" w:cs="Times New Roman"/>
        </w:rPr>
        <w:br/>
        <w:t>)</w:t>
      </w:r>
      <w:r w:rsidRPr="00C20C6B">
        <w:rPr>
          <w:rFonts w:ascii="Times New Roman" w:hAnsi="Times New Roman" w:cs="Times New Roman"/>
        </w:rPr>
        <w:br/>
        <w:t>IS</w:t>
      </w:r>
      <w:r w:rsidRPr="00C20C6B">
        <w:rPr>
          <w:rFonts w:ascii="Times New Roman" w:hAnsi="Times New Roman" w:cs="Times New Roman"/>
        </w:rPr>
        <w:br/>
        <w:t>BEGIN</w:t>
      </w:r>
      <w:r w:rsidRPr="00C20C6B">
        <w:rPr>
          <w:rFonts w:ascii="Times New Roman" w:hAnsi="Times New Roman" w:cs="Times New Roman"/>
        </w:rPr>
        <w:br/>
        <w:t xml:space="preserve">    DBMS_OUTPUT.PUT_</w:t>
      </w:r>
      <w:proofErr w:type="gramStart"/>
      <w:r w:rsidRPr="00C20C6B">
        <w:rPr>
          <w:rFonts w:ascii="Times New Roman" w:hAnsi="Times New Roman" w:cs="Times New Roman"/>
        </w:rPr>
        <w:t>LINE(</w:t>
      </w:r>
      <w:proofErr w:type="gramEnd"/>
      <w:r w:rsidRPr="00C20C6B">
        <w:rPr>
          <w:rFonts w:ascii="Times New Roman" w:hAnsi="Times New Roman" w:cs="Times New Roman"/>
        </w:rPr>
        <w:t>'Welcome ' || p_name || '!');</w:t>
      </w:r>
      <w:r w:rsidRPr="00C20C6B">
        <w:rPr>
          <w:rFonts w:ascii="Times New Roman" w:hAnsi="Times New Roman" w:cs="Times New Roman"/>
        </w:rPr>
        <w:br/>
        <w:t>END;</w:t>
      </w:r>
      <w:r w:rsidRPr="00C20C6B">
        <w:rPr>
          <w:rFonts w:ascii="Times New Roman" w:hAnsi="Times New Roman" w:cs="Times New Roman"/>
        </w:rPr>
        <w:br/>
        <w:t>/</w:t>
      </w:r>
      <w:r w:rsidRPr="00C20C6B">
        <w:rPr>
          <w:rFonts w:ascii="Times New Roman" w:hAnsi="Times New Roman" w:cs="Times New Roman"/>
        </w:rPr>
        <w:br/>
      </w:r>
      <w:r w:rsidRPr="00C20C6B">
        <w:rPr>
          <w:rFonts w:ascii="Times New Roman" w:hAnsi="Times New Roman" w:cs="Times New Roman"/>
        </w:rPr>
        <w:br/>
        <w:t>EXEC greet_employee('Karthik');</w:t>
      </w:r>
      <w:r w:rsidRPr="00C20C6B">
        <w:rPr>
          <w:rFonts w:ascii="Times New Roman" w:hAnsi="Times New Roman" w:cs="Times New Roman"/>
        </w:rPr>
        <w:br/>
      </w:r>
    </w:p>
    <w:p w14:paraId="5CE9C237" w14:textId="77777777" w:rsidR="002D1DBB" w:rsidRPr="00C20C6B" w:rsidRDefault="00000000">
      <w:pPr>
        <w:rPr>
          <w:rFonts w:ascii="Times New Roman" w:hAnsi="Times New Roman" w:cs="Times New Roman"/>
        </w:rPr>
      </w:pPr>
      <w:r w:rsidRPr="00C20C6B">
        <w:rPr>
          <w:rFonts w:ascii="Times New Roman" w:hAnsi="Times New Roman" w:cs="Times New Roman"/>
        </w:rPr>
        <w:t>Expected Output:</w:t>
      </w:r>
    </w:p>
    <w:p w14:paraId="0ECC92B9" w14:textId="77777777" w:rsidR="002D1DBB" w:rsidRPr="00C20C6B" w:rsidRDefault="00000000">
      <w:pPr>
        <w:rPr>
          <w:rFonts w:ascii="Times New Roman" w:hAnsi="Times New Roman" w:cs="Times New Roman"/>
        </w:rPr>
      </w:pPr>
      <w:r w:rsidRPr="00C20C6B">
        <w:rPr>
          <w:rFonts w:ascii="Times New Roman" w:hAnsi="Times New Roman" w:cs="Times New Roman"/>
        </w:rPr>
        <w:t>Welcome Karthik!</w:t>
      </w:r>
      <w:r w:rsidRPr="00C20C6B">
        <w:rPr>
          <w:rFonts w:ascii="Times New Roman" w:hAnsi="Times New Roman" w:cs="Times New Roman"/>
        </w:rPr>
        <w:br/>
        <w:t>PL/SQL procedure successfully completed.</w:t>
      </w:r>
    </w:p>
    <w:p w14:paraId="59F8ACF5" w14:textId="77777777" w:rsidR="00C20C6B" w:rsidRPr="00C20C6B" w:rsidRDefault="00C20C6B">
      <w:pPr>
        <w:pStyle w:val="Heading2"/>
        <w:rPr>
          <w:rFonts w:ascii="Times New Roman" w:hAnsi="Times New Roman" w:cs="Times New Roman"/>
          <w:sz w:val="22"/>
          <w:szCs w:val="22"/>
        </w:rPr>
      </w:pPr>
    </w:p>
    <w:p w14:paraId="21C1E723" w14:textId="32F41C91" w:rsidR="002D1DBB" w:rsidRPr="00C20C6B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C20C6B">
        <w:rPr>
          <w:rFonts w:ascii="Times New Roman" w:hAnsi="Times New Roman" w:cs="Times New Roman"/>
          <w:sz w:val="22"/>
          <w:szCs w:val="22"/>
        </w:rPr>
        <w:t>Program 2: Procedure with IN and OUT Parameters</w:t>
      </w:r>
    </w:p>
    <w:p w14:paraId="26CCF193" w14:textId="77777777" w:rsidR="002D1DBB" w:rsidRPr="00C20C6B" w:rsidRDefault="00000000">
      <w:pPr>
        <w:rPr>
          <w:rFonts w:ascii="Times New Roman" w:hAnsi="Times New Roman" w:cs="Times New Roman"/>
        </w:rPr>
      </w:pPr>
      <w:r w:rsidRPr="00C20C6B">
        <w:rPr>
          <w:rFonts w:ascii="Times New Roman" w:hAnsi="Times New Roman" w:cs="Times New Roman"/>
        </w:rPr>
        <w:t>Aim:</w:t>
      </w:r>
      <w:r w:rsidRPr="00C20C6B">
        <w:rPr>
          <w:rFonts w:ascii="Times New Roman" w:hAnsi="Times New Roman" w:cs="Times New Roman"/>
        </w:rPr>
        <w:br/>
        <w:t>Create a stored procedure to calculate employee bonus.</w:t>
      </w:r>
    </w:p>
    <w:p w14:paraId="1F5C4F4C" w14:textId="77777777" w:rsidR="002D1DBB" w:rsidRPr="00C20C6B" w:rsidRDefault="00000000">
      <w:pPr>
        <w:rPr>
          <w:rFonts w:ascii="Times New Roman" w:hAnsi="Times New Roman" w:cs="Times New Roman"/>
        </w:rPr>
      </w:pPr>
      <w:r w:rsidRPr="00C20C6B">
        <w:rPr>
          <w:rFonts w:ascii="Times New Roman" w:hAnsi="Times New Roman" w:cs="Times New Roman"/>
        </w:rPr>
        <w:t>CREATE OR REPLACE PROCEDURE calculate_</w:t>
      </w:r>
      <w:proofErr w:type="gramStart"/>
      <w:r w:rsidRPr="00C20C6B">
        <w:rPr>
          <w:rFonts w:ascii="Times New Roman" w:hAnsi="Times New Roman" w:cs="Times New Roman"/>
        </w:rPr>
        <w:t>bonus(</w:t>
      </w:r>
      <w:proofErr w:type="gramEnd"/>
      <w:r w:rsidRPr="00C20C6B">
        <w:rPr>
          <w:rFonts w:ascii="Times New Roman" w:hAnsi="Times New Roman" w:cs="Times New Roman"/>
        </w:rPr>
        <w:br/>
        <w:t xml:space="preserve">    p_salary IN NUMBER,</w:t>
      </w:r>
      <w:r w:rsidRPr="00C20C6B">
        <w:rPr>
          <w:rFonts w:ascii="Times New Roman" w:hAnsi="Times New Roman" w:cs="Times New Roman"/>
        </w:rPr>
        <w:br/>
        <w:t xml:space="preserve">    p_bonus OUT NUMBER</w:t>
      </w:r>
      <w:r w:rsidRPr="00C20C6B">
        <w:rPr>
          <w:rFonts w:ascii="Times New Roman" w:hAnsi="Times New Roman" w:cs="Times New Roman"/>
        </w:rPr>
        <w:br/>
        <w:t>)</w:t>
      </w:r>
      <w:r w:rsidRPr="00C20C6B">
        <w:rPr>
          <w:rFonts w:ascii="Times New Roman" w:hAnsi="Times New Roman" w:cs="Times New Roman"/>
        </w:rPr>
        <w:br/>
        <w:t>IS</w:t>
      </w:r>
      <w:r w:rsidRPr="00C20C6B">
        <w:rPr>
          <w:rFonts w:ascii="Times New Roman" w:hAnsi="Times New Roman" w:cs="Times New Roman"/>
        </w:rPr>
        <w:br/>
        <w:t>BEGIN</w:t>
      </w:r>
      <w:r w:rsidRPr="00C20C6B">
        <w:rPr>
          <w:rFonts w:ascii="Times New Roman" w:hAnsi="Times New Roman" w:cs="Times New Roman"/>
        </w:rPr>
        <w:br/>
        <w:t xml:space="preserve">    p_</w:t>
      </w:r>
      <w:proofErr w:type="gramStart"/>
      <w:r w:rsidRPr="00C20C6B">
        <w:rPr>
          <w:rFonts w:ascii="Times New Roman" w:hAnsi="Times New Roman" w:cs="Times New Roman"/>
        </w:rPr>
        <w:t>bonus :</w:t>
      </w:r>
      <w:proofErr w:type="gramEnd"/>
      <w:r w:rsidRPr="00C20C6B">
        <w:rPr>
          <w:rFonts w:ascii="Times New Roman" w:hAnsi="Times New Roman" w:cs="Times New Roman"/>
        </w:rPr>
        <w:t>= p_salary * 0.10;</w:t>
      </w:r>
      <w:r w:rsidRPr="00C20C6B">
        <w:rPr>
          <w:rFonts w:ascii="Times New Roman" w:hAnsi="Times New Roman" w:cs="Times New Roman"/>
        </w:rPr>
        <w:br/>
        <w:t>END;</w:t>
      </w:r>
      <w:r w:rsidRPr="00C20C6B">
        <w:rPr>
          <w:rFonts w:ascii="Times New Roman" w:hAnsi="Times New Roman" w:cs="Times New Roman"/>
        </w:rPr>
        <w:br/>
        <w:t>/</w:t>
      </w:r>
      <w:r w:rsidRPr="00C20C6B">
        <w:rPr>
          <w:rFonts w:ascii="Times New Roman" w:hAnsi="Times New Roman" w:cs="Times New Roman"/>
        </w:rPr>
        <w:br/>
      </w:r>
      <w:r w:rsidRPr="00C20C6B">
        <w:rPr>
          <w:rFonts w:ascii="Times New Roman" w:hAnsi="Times New Roman" w:cs="Times New Roman"/>
        </w:rPr>
        <w:br/>
        <w:t>DECLARE</w:t>
      </w:r>
      <w:r w:rsidRPr="00C20C6B">
        <w:rPr>
          <w:rFonts w:ascii="Times New Roman" w:hAnsi="Times New Roman" w:cs="Times New Roman"/>
        </w:rPr>
        <w:br/>
      </w:r>
      <w:r w:rsidRPr="00C20C6B">
        <w:rPr>
          <w:rFonts w:ascii="Times New Roman" w:hAnsi="Times New Roman" w:cs="Times New Roman"/>
        </w:rPr>
        <w:lastRenderedPageBreak/>
        <w:t xml:space="preserve">    v_bonus NUMBER;</w:t>
      </w:r>
      <w:r w:rsidRPr="00C20C6B">
        <w:rPr>
          <w:rFonts w:ascii="Times New Roman" w:hAnsi="Times New Roman" w:cs="Times New Roman"/>
        </w:rPr>
        <w:br/>
        <w:t>BEGIN</w:t>
      </w:r>
      <w:r w:rsidRPr="00C20C6B">
        <w:rPr>
          <w:rFonts w:ascii="Times New Roman" w:hAnsi="Times New Roman" w:cs="Times New Roman"/>
        </w:rPr>
        <w:br/>
        <w:t xml:space="preserve">    calculate_</w:t>
      </w:r>
      <w:proofErr w:type="gramStart"/>
      <w:r w:rsidRPr="00C20C6B">
        <w:rPr>
          <w:rFonts w:ascii="Times New Roman" w:hAnsi="Times New Roman" w:cs="Times New Roman"/>
        </w:rPr>
        <w:t>bonus(</w:t>
      </w:r>
      <w:proofErr w:type="gramEnd"/>
      <w:r w:rsidRPr="00C20C6B">
        <w:rPr>
          <w:rFonts w:ascii="Times New Roman" w:hAnsi="Times New Roman" w:cs="Times New Roman"/>
        </w:rPr>
        <w:t>50000, v_bonus);</w:t>
      </w:r>
      <w:r w:rsidRPr="00C20C6B">
        <w:rPr>
          <w:rFonts w:ascii="Times New Roman" w:hAnsi="Times New Roman" w:cs="Times New Roman"/>
        </w:rPr>
        <w:br/>
        <w:t xml:space="preserve">    DBMS_OUTPUT.PUT_</w:t>
      </w:r>
      <w:proofErr w:type="gramStart"/>
      <w:r w:rsidRPr="00C20C6B">
        <w:rPr>
          <w:rFonts w:ascii="Times New Roman" w:hAnsi="Times New Roman" w:cs="Times New Roman"/>
        </w:rPr>
        <w:t>LINE(</w:t>
      </w:r>
      <w:proofErr w:type="gramEnd"/>
      <w:r w:rsidRPr="00C20C6B">
        <w:rPr>
          <w:rFonts w:ascii="Times New Roman" w:hAnsi="Times New Roman" w:cs="Times New Roman"/>
        </w:rPr>
        <w:t>'Bonus = ' || v_bonus);</w:t>
      </w:r>
      <w:r w:rsidRPr="00C20C6B">
        <w:rPr>
          <w:rFonts w:ascii="Times New Roman" w:hAnsi="Times New Roman" w:cs="Times New Roman"/>
        </w:rPr>
        <w:br/>
        <w:t>END;</w:t>
      </w:r>
      <w:r w:rsidRPr="00C20C6B">
        <w:rPr>
          <w:rFonts w:ascii="Times New Roman" w:hAnsi="Times New Roman" w:cs="Times New Roman"/>
        </w:rPr>
        <w:br/>
        <w:t>/</w:t>
      </w:r>
      <w:r w:rsidRPr="00C20C6B">
        <w:rPr>
          <w:rFonts w:ascii="Times New Roman" w:hAnsi="Times New Roman" w:cs="Times New Roman"/>
        </w:rPr>
        <w:br/>
      </w:r>
    </w:p>
    <w:p w14:paraId="335AE79C" w14:textId="77777777" w:rsidR="002D1DBB" w:rsidRPr="00C20C6B" w:rsidRDefault="00000000">
      <w:pPr>
        <w:rPr>
          <w:rFonts w:ascii="Times New Roman" w:hAnsi="Times New Roman" w:cs="Times New Roman"/>
        </w:rPr>
      </w:pPr>
      <w:r w:rsidRPr="00C20C6B">
        <w:rPr>
          <w:rFonts w:ascii="Times New Roman" w:hAnsi="Times New Roman" w:cs="Times New Roman"/>
        </w:rPr>
        <w:t>Expected Output:</w:t>
      </w:r>
    </w:p>
    <w:p w14:paraId="41740CB6" w14:textId="77777777" w:rsidR="002D1DBB" w:rsidRPr="00C20C6B" w:rsidRDefault="00000000">
      <w:pPr>
        <w:rPr>
          <w:rFonts w:ascii="Times New Roman" w:hAnsi="Times New Roman" w:cs="Times New Roman"/>
        </w:rPr>
      </w:pPr>
      <w:r w:rsidRPr="00C20C6B">
        <w:rPr>
          <w:rFonts w:ascii="Times New Roman" w:hAnsi="Times New Roman" w:cs="Times New Roman"/>
        </w:rPr>
        <w:t>Bonus = 5000</w:t>
      </w:r>
      <w:r w:rsidRPr="00C20C6B">
        <w:rPr>
          <w:rFonts w:ascii="Times New Roman" w:hAnsi="Times New Roman" w:cs="Times New Roman"/>
        </w:rPr>
        <w:br/>
        <w:t>PL/SQL procedure successfully completed.</w:t>
      </w:r>
    </w:p>
    <w:p w14:paraId="6F304F2F" w14:textId="34101B61" w:rsidR="002D1DBB" w:rsidRPr="00C20C6B" w:rsidRDefault="002D1DBB" w:rsidP="00C20C6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sectPr w:rsidR="002D1DBB" w:rsidRPr="00C20C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328AD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5182010">
    <w:abstractNumId w:val="8"/>
  </w:num>
  <w:num w:numId="2" w16cid:durableId="2033993901">
    <w:abstractNumId w:val="6"/>
  </w:num>
  <w:num w:numId="3" w16cid:durableId="1590848572">
    <w:abstractNumId w:val="5"/>
  </w:num>
  <w:num w:numId="4" w16cid:durableId="1938102250">
    <w:abstractNumId w:val="4"/>
  </w:num>
  <w:num w:numId="5" w16cid:durableId="1697272606">
    <w:abstractNumId w:val="7"/>
  </w:num>
  <w:num w:numId="6" w16cid:durableId="596600564">
    <w:abstractNumId w:val="3"/>
  </w:num>
  <w:num w:numId="7" w16cid:durableId="1615748051">
    <w:abstractNumId w:val="2"/>
  </w:num>
  <w:num w:numId="8" w16cid:durableId="1004866983">
    <w:abstractNumId w:val="1"/>
  </w:num>
  <w:num w:numId="9" w16cid:durableId="1385904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DBB"/>
    <w:rsid w:val="00326F90"/>
    <w:rsid w:val="00AA1D8D"/>
    <w:rsid w:val="00B47730"/>
    <w:rsid w:val="00B84702"/>
    <w:rsid w:val="00C20C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5132D1"/>
  <w14:defaultImageDpi w14:val="300"/>
  <w15:docId w15:val="{A17E0017-2A5A-43BD-BF0F-673BA4D94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bogadhi karthik</cp:lastModifiedBy>
  <cp:revision>2</cp:revision>
  <dcterms:created xsi:type="dcterms:W3CDTF">2026-06-25T15:40:00Z</dcterms:created>
  <dcterms:modified xsi:type="dcterms:W3CDTF">2026-06-25T15:40:00Z</dcterms:modified>
  <cp:category/>
</cp:coreProperties>
</file>
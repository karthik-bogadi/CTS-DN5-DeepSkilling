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2B349" w14:textId="77777777" w:rsidR="00B051E2" w:rsidRPr="00435616" w:rsidRDefault="00000000">
      <w:pPr>
        <w:pStyle w:val="Heading1"/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PL/SQL Programming - Exercise 1: Control Structures</w:t>
      </w:r>
    </w:p>
    <w:p w14:paraId="5044EEF4" w14:textId="3E34D128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 xml:space="preserve"> Enable output using:</w:t>
      </w:r>
      <w:r w:rsidRPr="00435616">
        <w:rPr>
          <w:rFonts w:ascii="Times New Roman" w:hAnsi="Times New Roman" w:cs="Times New Roman"/>
        </w:rPr>
        <w:br/>
      </w:r>
      <w:r w:rsidRPr="00435616">
        <w:rPr>
          <w:rFonts w:ascii="Times New Roman" w:hAnsi="Times New Roman" w:cs="Times New Roman"/>
          <w:b/>
        </w:rPr>
        <w:t>SET SERVEROUTPUT ON;</w:t>
      </w:r>
      <w:r w:rsidRPr="00435616">
        <w:rPr>
          <w:rFonts w:ascii="Times New Roman" w:hAnsi="Times New Roman" w:cs="Times New Roman"/>
          <w:b/>
        </w:rPr>
        <w:br/>
      </w:r>
    </w:p>
    <w:p w14:paraId="7F8FF502" w14:textId="77777777" w:rsidR="00B051E2" w:rsidRPr="00435616" w:rsidRDefault="00000000">
      <w:pPr>
        <w:pStyle w:val="Heading2"/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1. IF Statement</w:t>
      </w:r>
    </w:p>
    <w:p w14:paraId="20A8F27E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BEGIN</w:t>
      </w:r>
      <w:r w:rsidRPr="00435616">
        <w:rPr>
          <w:rFonts w:ascii="Times New Roman" w:hAnsi="Times New Roman" w:cs="Times New Roman"/>
          <w:sz w:val="20"/>
        </w:rPr>
        <w:br/>
        <w:t xml:space="preserve">   IF 10 &gt; 5 THEN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</w:t>
      </w:r>
      <w:proofErr w:type="gramStart"/>
      <w:r w:rsidRPr="00435616">
        <w:rPr>
          <w:rFonts w:ascii="Times New Roman" w:hAnsi="Times New Roman" w:cs="Times New Roman"/>
          <w:sz w:val="20"/>
        </w:rPr>
        <w:t>LINE(</w:t>
      </w:r>
      <w:proofErr w:type="gramEnd"/>
      <w:r w:rsidRPr="00435616">
        <w:rPr>
          <w:rFonts w:ascii="Times New Roman" w:hAnsi="Times New Roman" w:cs="Times New Roman"/>
          <w:sz w:val="20"/>
        </w:rPr>
        <w:t>'10 is greater than 5');</w:t>
      </w:r>
      <w:r w:rsidRPr="00435616">
        <w:rPr>
          <w:rFonts w:ascii="Times New Roman" w:hAnsi="Times New Roman" w:cs="Times New Roman"/>
          <w:sz w:val="20"/>
        </w:rPr>
        <w:br/>
        <w:t xml:space="preserve">   END IF;</w:t>
      </w:r>
      <w:r w:rsidRPr="00435616">
        <w:rPr>
          <w:rFonts w:ascii="Times New Roman" w:hAnsi="Times New Roman" w:cs="Times New Roman"/>
          <w:sz w:val="20"/>
        </w:rPr>
        <w:br/>
        <w:t>END;</w:t>
      </w:r>
      <w:r w:rsidRPr="00435616">
        <w:rPr>
          <w:rFonts w:ascii="Times New Roman" w:hAnsi="Times New Roman" w:cs="Times New Roman"/>
          <w:sz w:val="20"/>
        </w:rPr>
        <w:br/>
        <w:t>/</w:t>
      </w:r>
      <w:r w:rsidRPr="00435616">
        <w:rPr>
          <w:rFonts w:ascii="Times New Roman" w:hAnsi="Times New Roman" w:cs="Times New Roman"/>
          <w:sz w:val="20"/>
        </w:rPr>
        <w:br/>
      </w:r>
    </w:p>
    <w:p w14:paraId="0C6B8D90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Expected Output:</w:t>
      </w:r>
    </w:p>
    <w:p w14:paraId="15229339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10 is greater than 5</w:t>
      </w:r>
      <w:r w:rsidRPr="00435616">
        <w:rPr>
          <w:rFonts w:ascii="Times New Roman" w:hAnsi="Times New Roman" w:cs="Times New Roman"/>
          <w:sz w:val="20"/>
        </w:rPr>
        <w:br/>
        <w:t>PL/SQL procedure successfully completed.</w:t>
      </w:r>
    </w:p>
    <w:p w14:paraId="67608E94" w14:textId="3CC7B2FF" w:rsidR="00B051E2" w:rsidRPr="00435616" w:rsidRDefault="00000000" w:rsidP="00435616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435616">
        <w:rPr>
          <w:rFonts w:ascii="Times New Roman" w:hAnsi="Times New Roman" w:cs="Times New Roman"/>
        </w:rPr>
        <w:t>2. IF...ELSE Statement</w:t>
      </w:r>
    </w:p>
    <w:p w14:paraId="03FC061F" w14:textId="77777777" w:rsidR="00435616" w:rsidRPr="00435616" w:rsidRDefault="00435616" w:rsidP="00435616">
      <w:pPr>
        <w:rPr>
          <w:rFonts w:ascii="Times New Roman" w:hAnsi="Times New Roman" w:cs="Times New Roman"/>
        </w:rPr>
      </w:pPr>
    </w:p>
    <w:p w14:paraId="7E4AA16C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DECLARE</w:t>
      </w:r>
      <w:r w:rsidRPr="00435616">
        <w:rPr>
          <w:rFonts w:ascii="Times New Roman" w:hAnsi="Times New Roman" w:cs="Times New Roman"/>
          <w:sz w:val="20"/>
        </w:rPr>
        <w:br/>
        <w:t xml:space="preserve">   marks </w:t>
      </w:r>
      <w:proofErr w:type="gramStart"/>
      <w:r w:rsidRPr="00435616">
        <w:rPr>
          <w:rFonts w:ascii="Times New Roman" w:hAnsi="Times New Roman" w:cs="Times New Roman"/>
          <w:sz w:val="20"/>
        </w:rPr>
        <w:t>NUMBER :</w:t>
      </w:r>
      <w:proofErr w:type="gramEnd"/>
      <w:r w:rsidRPr="00435616">
        <w:rPr>
          <w:rFonts w:ascii="Times New Roman" w:hAnsi="Times New Roman" w:cs="Times New Roman"/>
          <w:sz w:val="20"/>
        </w:rPr>
        <w:t>= 45;</w:t>
      </w:r>
      <w:r w:rsidRPr="00435616">
        <w:rPr>
          <w:rFonts w:ascii="Times New Roman" w:hAnsi="Times New Roman" w:cs="Times New Roman"/>
          <w:sz w:val="20"/>
        </w:rPr>
        <w:br/>
        <w:t>BEGIN</w:t>
      </w:r>
      <w:r w:rsidRPr="00435616">
        <w:rPr>
          <w:rFonts w:ascii="Times New Roman" w:hAnsi="Times New Roman" w:cs="Times New Roman"/>
          <w:sz w:val="20"/>
        </w:rPr>
        <w:br/>
        <w:t xml:space="preserve">   IF marks &gt;= 50 THEN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DBMS_OUTPUT.PUT_LINE('Pass');</w:t>
      </w:r>
      <w:r w:rsidRPr="00435616">
        <w:rPr>
          <w:rFonts w:ascii="Times New Roman" w:hAnsi="Times New Roman" w:cs="Times New Roman"/>
          <w:sz w:val="20"/>
        </w:rPr>
        <w:br/>
        <w:t xml:space="preserve">   ELSE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DBMS_OUTPUT.PUT_LINE('Fail');</w:t>
      </w:r>
      <w:r w:rsidRPr="00435616">
        <w:rPr>
          <w:rFonts w:ascii="Times New Roman" w:hAnsi="Times New Roman" w:cs="Times New Roman"/>
          <w:sz w:val="20"/>
        </w:rPr>
        <w:br/>
        <w:t xml:space="preserve">   END IF;</w:t>
      </w:r>
      <w:r w:rsidRPr="00435616">
        <w:rPr>
          <w:rFonts w:ascii="Times New Roman" w:hAnsi="Times New Roman" w:cs="Times New Roman"/>
          <w:sz w:val="20"/>
        </w:rPr>
        <w:br/>
        <w:t>END;</w:t>
      </w:r>
      <w:r w:rsidRPr="00435616">
        <w:rPr>
          <w:rFonts w:ascii="Times New Roman" w:hAnsi="Times New Roman" w:cs="Times New Roman"/>
          <w:sz w:val="20"/>
        </w:rPr>
        <w:br/>
        <w:t>/</w:t>
      </w:r>
      <w:r w:rsidRPr="00435616">
        <w:rPr>
          <w:rFonts w:ascii="Times New Roman" w:hAnsi="Times New Roman" w:cs="Times New Roman"/>
          <w:sz w:val="20"/>
        </w:rPr>
        <w:br/>
      </w:r>
    </w:p>
    <w:p w14:paraId="101FAE63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Expected Output:</w:t>
      </w:r>
    </w:p>
    <w:p w14:paraId="2A71D313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Fail</w:t>
      </w:r>
      <w:r w:rsidRPr="00435616">
        <w:rPr>
          <w:rFonts w:ascii="Times New Roman" w:hAnsi="Times New Roman" w:cs="Times New Roman"/>
          <w:sz w:val="20"/>
        </w:rPr>
        <w:br/>
        <w:t>PL/SQL procedure successfully completed.</w:t>
      </w:r>
    </w:p>
    <w:p w14:paraId="6BBB41D6" w14:textId="77777777" w:rsidR="00B051E2" w:rsidRPr="00435616" w:rsidRDefault="00000000">
      <w:pPr>
        <w:pStyle w:val="Heading2"/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3. IF...ELSIF...ELSE Statement</w:t>
      </w:r>
    </w:p>
    <w:p w14:paraId="7E335601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DECLARE</w:t>
      </w:r>
      <w:r w:rsidRPr="00435616">
        <w:rPr>
          <w:rFonts w:ascii="Times New Roman" w:hAnsi="Times New Roman" w:cs="Times New Roman"/>
          <w:sz w:val="20"/>
        </w:rPr>
        <w:br/>
        <w:t xml:space="preserve">   marks </w:t>
      </w:r>
      <w:proofErr w:type="gramStart"/>
      <w:r w:rsidRPr="00435616">
        <w:rPr>
          <w:rFonts w:ascii="Times New Roman" w:hAnsi="Times New Roman" w:cs="Times New Roman"/>
          <w:sz w:val="20"/>
        </w:rPr>
        <w:t>NUMBER :</w:t>
      </w:r>
      <w:proofErr w:type="gramEnd"/>
      <w:r w:rsidRPr="00435616">
        <w:rPr>
          <w:rFonts w:ascii="Times New Roman" w:hAnsi="Times New Roman" w:cs="Times New Roman"/>
          <w:sz w:val="20"/>
        </w:rPr>
        <w:t>= 78;</w:t>
      </w:r>
      <w:r w:rsidRPr="00435616">
        <w:rPr>
          <w:rFonts w:ascii="Times New Roman" w:hAnsi="Times New Roman" w:cs="Times New Roman"/>
          <w:sz w:val="20"/>
        </w:rPr>
        <w:br/>
        <w:t>BEGIN</w:t>
      </w:r>
      <w:r w:rsidRPr="00435616">
        <w:rPr>
          <w:rFonts w:ascii="Times New Roman" w:hAnsi="Times New Roman" w:cs="Times New Roman"/>
          <w:sz w:val="20"/>
        </w:rPr>
        <w:br/>
        <w:t xml:space="preserve">   IF marks &gt;= 90 THEN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</w:t>
      </w:r>
      <w:proofErr w:type="gramStart"/>
      <w:r w:rsidRPr="00435616">
        <w:rPr>
          <w:rFonts w:ascii="Times New Roman" w:hAnsi="Times New Roman" w:cs="Times New Roman"/>
          <w:sz w:val="20"/>
        </w:rPr>
        <w:t>LINE(</w:t>
      </w:r>
      <w:proofErr w:type="gramEnd"/>
      <w:r w:rsidRPr="00435616">
        <w:rPr>
          <w:rFonts w:ascii="Times New Roman" w:hAnsi="Times New Roman" w:cs="Times New Roman"/>
          <w:sz w:val="20"/>
        </w:rPr>
        <w:t>'Grade A');</w:t>
      </w:r>
      <w:r w:rsidRPr="00435616">
        <w:rPr>
          <w:rFonts w:ascii="Times New Roman" w:hAnsi="Times New Roman" w:cs="Times New Roman"/>
          <w:sz w:val="20"/>
        </w:rPr>
        <w:br/>
        <w:t xml:space="preserve">   ELSIF marks &gt;= 75 THEN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</w:t>
      </w:r>
      <w:proofErr w:type="gramStart"/>
      <w:r w:rsidRPr="00435616">
        <w:rPr>
          <w:rFonts w:ascii="Times New Roman" w:hAnsi="Times New Roman" w:cs="Times New Roman"/>
          <w:sz w:val="20"/>
        </w:rPr>
        <w:t>LINE(</w:t>
      </w:r>
      <w:proofErr w:type="gramEnd"/>
      <w:r w:rsidRPr="00435616">
        <w:rPr>
          <w:rFonts w:ascii="Times New Roman" w:hAnsi="Times New Roman" w:cs="Times New Roman"/>
          <w:sz w:val="20"/>
        </w:rPr>
        <w:t>'Grade B');</w:t>
      </w:r>
      <w:r w:rsidRPr="00435616">
        <w:rPr>
          <w:rFonts w:ascii="Times New Roman" w:hAnsi="Times New Roman" w:cs="Times New Roman"/>
          <w:sz w:val="20"/>
        </w:rPr>
        <w:br/>
      </w:r>
      <w:r w:rsidRPr="00435616">
        <w:rPr>
          <w:rFonts w:ascii="Times New Roman" w:hAnsi="Times New Roman" w:cs="Times New Roman"/>
          <w:sz w:val="20"/>
        </w:rPr>
        <w:lastRenderedPageBreak/>
        <w:t xml:space="preserve">   ELSIF marks &gt;= 50 THEN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</w:t>
      </w:r>
      <w:proofErr w:type="gramStart"/>
      <w:r w:rsidRPr="00435616">
        <w:rPr>
          <w:rFonts w:ascii="Times New Roman" w:hAnsi="Times New Roman" w:cs="Times New Roman"/>
          <w:sz w:val="20"/>
        </w:rPr>
        <w:t>LINE(</w:t>
      </w:r>
      <w:proofErr w:type="gramEnd"/>
      <w:r w:rsidRPr="00435616">
        <w:rPr>
          <w:rFonts w:ascii="Times New Roman" w:hAnsi="Times New Roman" w:cs="Times New Roman"/>
          <w:sz w:val="20"/>
        </w:rPr>
        <w:t>'Grade C');</w:t>
      </w:r>
      <w:r w:rsidRPr="00435616">
        <w:rPr>
          <w:rFonts w:ascii="Times New Roman" w:hAnsi="Times New Roman" w:cs="Times New Roman"/>
          <w:sz w:val="20"/>
        </w:rPr>
        <w:br/>
        <w:t xml:space="preserve">   ELSE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DBMS_OUTPUT.PUT_LINE('Fail');</w:t>
      </w:r>
      <w:r w:rsidRPr="00435616">
        <w:rPr>
          <w:rFonts w:ascii="Times New Roman" w:hAnsi="Times New Roman" w:cs="Times New Roman"/>
          <w:sz w:val="20"/>
        </w:rPr>
        <w:br/>
        <w:t xml:space="preserve">   END IF;</w:t>
      </w:r>
      <w:r w:rsidRPr="00435616">
        <w:rPr>
          <w:rFonts w:ascii="Times New Roman" w:hAnsi="Times New Roman" w:cs="Times New Roman"/>
          <w:sz w:val="20"/>
        </w:rPr>
        <w:br/>
        <w:t>END;</w:t>
      </w:r>
      <w:r w:rsidRPr="00435616">
        <w:rPr>
          <w:rFonts w:ascii="Times New Roman" w:hAnsi="Times New Roman" w:cs="Times New Roman"/>
          <w:sz w:val="20"/>
        </w:rPr>
        <w:br/>
        <w:t>/</w:t>
      </w:r>
      <w:r w:rsidRPr="00435616">
        <w:rPr>
          <w:rFonts w:ascii="Times New Roman" w:hAnsi="Times New Roman" w:cs="Times New Roman"/>
          <w:sz w:val="20"/>
        </w:rPr>
        <w:br/>
      </w:r>
    </w:p>
    <w:p w14:paraId="12775B81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Expected Output:</w:t>
      </w:r>
    </w:p>
    <w:p w14:paraId="07FE1026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Grade B</w:t>
      </w:r>
      <w:r w:rsidRPr="00435616">
        <w:rPr>
          <w:rFonts w:ascii="Times New Roman" w:hAnsi="Times New Roman" w:cs="Times New Roman"/>
          <w:sz w:val="20"/>
        </w:rPr>
        <w:br/>
        <w:t>PL/SQL procedure successfully completed.</w:t>
      </w:r>
    </w:p>
    <w:p w14:paraId="38BE42B2" w14:textId="77777777" w:rsidR="00B051E2" w:rsidRPr="00435616" w:rsidRDefault="00000000">
      <w:pPr>
        <w:pStyle w:val="Heading2"/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4. CASE Statement</w:t>
      </w:r>
    </w:p>
    <w:p w14:paraId="2334D478" w14:textId="77777777" w:rsidR="00435616" w:rsidRPr="00435616" w:rsidRDefault="00435616">
      <w:pPr>
        <w:rPr>
          <w:rFonts w:ascii="Times New Roman" w:hAnsi="Times New Roman" w:cs="Times New Roman"/>
        </w:rPr>
      </w:pPr>
    </w:p>
    <w:p w14:paraId="147694D6" w14:textId="4DF09FF2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DECLARE</w:t>
      </w:r>
      <w:r w:rsidRPr="00435616">
        <w:rPr>
          <w:rFonts w:ascii="Times New Roman" w:hAnsi="Times New Roman" w:cs="Times New Roman"/>
          <w:sz w:val="20"/>
        </w:rPr>
        <w:br/>
        <w:t xml:space="preserve">   grade </w:t>
      </w:r>
      <w:proofErr w:type="gramStart"/>
      <w:r w:rsidRPr="00435616">
        <w:rPr>
          <w:rFonts w:ascii="Times New Roman" w:hAnsi="Times New Roman" w:cs="Times New Roman"/>
          <w:sz w:val="20"/>
        </w:rPr>
        <w:t>CHAR :</w:t>
      </w:r>
      <w:proofErr w:type="gramEnd"/>
      <w:r w:rsidRPr="00435616">
        <w:rPr>
          <w:rFonts w:ascii="Times New Roman" w:hAnsi="Times New Roman" w:cs="Times New Roman"/>
          <w:sz w:val="20"/>
        </w:rPr>
        <w:t>= 'A';</w:t>
      </w:r>
      <w:r w:rsidRPr="00435616">
        <w:rPr>
          <w:rFonts w:ascii="Times New Roman" w:hAnsi="Times New Roman" w:cs="Times New Roman"/>
          <w:sz w:val="20"/>
        </w:rPr>
        <w:br/>
        <w:t>BEGIN</w:t>
      </w:r>
      <w:r w:rsidRPr="00435616">
        <w:rPr>
          <w:rFonts w:ascii="Times New Roman" w:hAnsi="Times New Roman" w:cs="Times New Roman"/>
          <w:sz w:val="20"/>
        </w:rPr>
        <w:br/>
        <w:t xml:space="preserve">   CASE grade</w:t>
      </w:r>
      <w:r w:rsidRPr="00435616">
        <w:rPr>
          <w:rFonts w:ascii="Times New Roman" w:hAnsi="Times New Roman" w:cs="Times New Roman"/>
          <w:sz w:val="20"/>
        </w:rPr>
        <w:br/>
        <w:t xml:space="preserve">      WHEN 'A' THEN DBMS_OUTPUT.PUT_LINE('Excellent');</w:t>
      </w:r>
      <w:r w:rsidRPr="00435616">
        <w:rPr>
          <w:rFonts w:ascii="Times New Roman" w:hAnsi="Times New Roman" w:cs="Times New Roman"/>
          <w:sz w:val="20"/>
        </w:rPr>
        <w:br/>
        <w:t xml:space="preserve">      WHEN 'B' THEN DBMS_OUTPUT.PUT_LINE('Good');</w:t>
      </w:r>
      <w:r w:rsidRPr="00435616">
        <w:rPr>
          <w:rFonts w:ascii="Times New Roman" w:hAnsi="Times New Roman" w:cs="Times New Roman"/>
          <w:sz w:val="20"/>
        </w:rPr>
        <w:br/>
        <w:t xml:space="preserve">      ELSE DBMS_OUTPUT.PUT_LINE('Average');</w:t>
      </w:r>
      <w:r w:rsidRPr="00435616">
        <w:rPr>
          <w:rFonts w:ascii="Times New Roman" w:hAnsi="Times New Roman" w:cs="Times New Roman"/>
          <w:sz w:val="20"/>
        </w:rPr>
        <w:br/>
        <w:t xml:space="preserve">   END CASE;</w:t>
      </w:r>
      <w:r w:rsidRPr="00435616">
        <w:rPr>
          <w:rFonts w:ascii="Times New Roman" w:hAnsi="Times New Roman" w:cs="Times New Roman"/>
          <w:sz w:val="20"/>
        </w:rPr>
        <w:br/>
        <w:t>END;</w:t>
      </w:r>
      <w:r w:rsidRPr="00435616">
        <w:rPr>
          <w:rFonts w:ascii="Times New Roman" w:hAnsi="Times New Roman" w:cs="Times New Roman"/>
          <w:sz w:val="20"/>
        </w:rPr>
        <w:br/>
        <w:t>/</w:t>
      </w:r>
      <w:r w:rsidRPr="00435616">
        <w:rPr>
          <w:rFonts w:ascii="Times New Roman" w:hAnsi="Times New Roman" w:cs="Times New Roman"/>
          <w:sz w:val="20"/>
        </w:rPr>
        <w:br/>
      </w:r>
    </w:p>
    <w:p w14:paraId="24389A4E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Expected Output:</w:t>
      </w:r>
    </w:p>
    <w:p w14:paraId="2A845D88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Excellent</w:t>
      </w:r>
      <w:r w:rsidRPr="00435616">
        <w:rPr>
          <w:rFonts w:ascii="Times New Roman" w:hAnsi="Times New Roman" w:cs="Times New Roman"/>
          <w:sz w:val="20"/>
        </w:rPr>
        <w:br/>
        <w:t>PL/SQL procedure successfully completed.</w:t>
      </w:r>
    </w:p>
    <w:p w14:paraId="5F9B17EC" w14:textId="68F5CFB1" w:rsidR="00B051E2" w:rsidRPr="00435616" w:rsidRDefault="00000000" w:rsidP="00435616">
      <w:pPr>
        <w:pStyle w:val="Heading2"/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5. Simple LOOP</w:t>
      </w:r>
    </w:p>
    <w:p w14:paraId="26BA2380" w14:textId="77777777" w:rsidR="00435616" w:rsidRPr="00435616" w:rsidRDefault="00435616" w:rsidP="00435616">
      <w:pPr>
        <w:rPr>
          <w:rFonts w:ascii="Times New Roman" w:hAnsi="Times New Roman" w:cs="Times New Roman"/>
        </w:rPr>
      </w:pPr>
    </w:p>
    <w:p w14:paraId="5BF1AD8C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DECLARE</w:t>
      </w:r>
      <w:r w:rsidRPr="00435616">
        <w:rPr>
          <w:rFonts w:ascii="Times New Roman" w:hAnsi="Times New Roman" w:cs="Times New Roman"/>
          <w:sz w:val="20"/>
        </w:rPr>
        <w:br/>
        <w:t xml:space="preserve">   i </w:t>
      </w:r>
      <w:proofErr w:type="gramStart"/>
      <w:r w:rsidRPr="00435616">
        <w:rPr>
          <w:rFonts w:ascii="Times New Roman" w:hAnsi="Times New Roman" w:cs="Times New Roman"/>
          <w:sz w:val="20"/>
        </w:rPr>
        <w:t>NUMBER :</w:t>
      </w:r>
      <w:proofErr w:type="gramEnd"/>
      <w:r w:rsidRPr="00435616">
        <w:rPr>
          <w:rFonts w:ascii="Times New Roman" w:hAnsi="Times New Roman" w:cs="Times New Roman"/>
          <w:sz w:val="20"/>
        </w:rPr>
        <w:t>= 1;</w:t>
      </w:r>
      <w:r w:rsidRPr="00435616">
        <w:rPr>
          <w:rFonts w:ascii="Times New Roman" w:hAnsi="Times New Roman" w:cs="Times New Roman"/>
          <w:sz w:val="20"/>
        </w:rPr>
        <w:br/>
        <w:t>BEGIN</w:t>
      </w:r>
      <w:r w:rsidRPr="00435616">
        <w:rPr>
          <w:rFonts w:ascii="Times New Roman" w:hAnsi="Times New Roman" w:cs="Times New Roman"/>
          <w:sz w:val="20"/>
        </w:rPr>
        <w:br/>
        <w:t xml:space="preserve">   LOOP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DBMS_OUTPUT.PUT_LINE(i);</w:t>
      </w:r>
      <w:r w:rsidRPr="00435616">
        <w:rPr>
          <w:rFonts w:ascii="Times New Roman" w:hAnsi="Times New Roman" w:cs="Times New Roman"/>
          <w:sz w:val="20"/>
        </w:rPr>
        <w:br/>
        <w:t xml:space="preserve">      </w:t>
      </w:r>
      <w:proofErr w:type="gramStart"/>
      <w:r w:rsidRPr="00435616">
        <w:rPr>
          <w:rFonts w:ascii="Times New Roman" w:hAnsi="Times New Roman" w:cs="Times New Roman"/>
          <w:sz w:val="20"/>
        </w:rPr>
        <w:t>i :</w:t>
      </w:r>
      <w:proofErr w:type="gramEnd"/>
      <w:r w:rsidRPr="00435616">
        <w:rPr>
          <w:rFonts w:ascii="Times New Roman" w:hAnsi="Times New Roman" w:cs="Times New Roman"/>
          <w:sz w:val="20"/>
        </w:rPr>
        <w:t>= i + 1;</w:t>
      </w:r>
      <w:r w:rsidRPr="00435616">
        <w:rPr>
          <w:rFonts w:ascii="Times New Roman" w:hAnsi="Times New Roman" w:cs="Times New Roman"/>
          <w:sz w:val="20"/>
        </w:rPr>
        <w:br/>
        <w:t xml:space="preserve">      EXIT WHEN i &gt; 5;</w:t>
      </w:r>
      <w:r w:rsidRPr="00435616">
        <w:rPr>
          <w:rFonts w:ascii="Times New Roman" w:hAnsi="Times New Roman" w:cs="Times New Roman"/>
          <w:sz w:val="20"/>
        </w:rPr>
        <w:br/>
        <w:t xml:space="preserve">   END LOOP;</w:t>
      </w:r>
      <w:r w:rsidRPr="00435616">
        <w:rPr>
          <w:rFonts w:ascii="Times New Roman" w:hAnsi="Times New Roman" w:cs="Times New Roman"/>
          <w:sz w:val="20"/>
        </w:rPr>
        <w:br/>
        <w:t>END;</w:t>
      </w:r>
      <w:r w:rsidRPr="00435616">
        <w:rPr>
          <w:rFonts w:ascii="Times New Roman" w:hAnsi="Times New Roman" w:cs="Times New Roman"/>
          <w:sz w:val="20"/>
        </w:rPr>
        <w:br/>
        <w:t>/</w:t>
      </w:r>
      <w:r w:rsidRPr="00435616">
        <w:rPr>
          <w:rFonts w:ascii="Times New Roman" w:hAnsi="Times New Roman" w:cs="Times New Roman"/>
          <w:sz w:val="20"/>
        </w:rPr>
        <w:br/>
      </w:r>
    </w:p>
    <w:p w14:paraId="619BB484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Expected Output:</w:t>
      </w:r>
    </w:p>
    <w:p w14:paraId="2D6911EF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1</w:t>
      </w:r>
      <w:r w:rsidRPr="00435616">
        <w:rPr>
          <w:rFonts w:ascii="Times New Roman" w:hAnsi="Times New Roman" w:cs="Times New Roman"/>
          <w:sz w:val="20"/>
        </w:rPr>
        <w:br/>
        <w:t>2</w:t>
      </w:r>
      <w:r w:rsidRPr="00435616">
        <w:rPr>
          <w:rFonts w:ascii="Times New Roman" w:hAnsi="Times New Roman" w:cs="Times New Roman"/>
          <w:sz w:val="20"/>
        </w:rPr>
        <w:br/>
        <w:t>3</w:t>
      </w:r>
      <w:r w:rsidRPr="00435616">
        <w:rPr>
          <w:rFonts w:ascii="Times New Roman" w:hAnsi="Times New Roman" w:cs="Times New Roman"/>
          <w:sz w:val="20"/>
        </w:rPr>
        <w:br/>
        <w:t>4</w:t>
      </w:r>
      <w:r w:rsidRPr="00435616">
        <w:rPr>
          <w:rFonts w:ascii="Times New Roman" w:hAnsi="Times New Roman" w:cs="Times New Roman"/>
          <w:sz w:val="20"/>
        </w:rPr>
        <w:br/>
        <w:t>5</w:t>
      </w:r>
      <w:r w:rsidRPr="00435616">
        <w:rPr>
          <w:rFonts w:ascii="Times New Roman" w:hAnsi="Times New Roman" w:cs="Times New Roman"/>
          <w:sz w:val="20"/>
        </w:rPr>
        <w:br/>
        <w:t>PL/SQL procedure successfully completed.</w:t>
      </w:r>
    </w:p>
    <w:p w14:paraId="32E1B978" w14:textId="77777777" w:rsidR="00B051E2" w:rsidRPr="00435616" w:rsidRDefault="00000000">
      <w:pPr>
        <w:pStyle w:val="Heading2"/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6. WHILE LOOP</w:t>
      </w:r>
    </w:p>
    <w:p w14:paraId="3EF673BE" w14:textId="77777777" w:rsidR="00435616" w:rsidRPr="00435616" w:rsidRDefault="00435616">
      <w:pPr>
        <w:rPr>
          <w:rFonts w:ascii="Times New Roman" w:hAnsi="Times New Roman" w:cs="Times New Roman"/>
        </w:rPr>
      </w:pPr>
    </w:p>
    <w:p w14:paraId="265CB16A" w14:textId="2846CB6A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DECLARE</w:t>
      </w:r>
      <w:r w:rsidRPr="00435616">
        <w:rPr>
          <w:rFonts w:ascii="Times New Roman" w:hAnsi="Times New Roman" w:cs="Times New Roman"/>
          <w:sz w:val="20"/>
        </w:rPr>
        <w:br/>
        <w:t xml:space="preserve">   </w:t>
      </w:r>
      <w:proofErr w:type="spellStart"/>
      <w:r w:rsidRPr="00435616">
        <w:rPr>
          <w:rFonts w:ascii="Times New Roman" w:hAnsi="Times New Roman" w:cs="Times New Roman"/>
          <w:sz w:val="20"/>
        </w:rPr>
        <w:t>i</w:t>
      </w:r>
      <w:proofErr w:type="spellEnd"/>
      <w:r w:rsidRPr="00435616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435616">
        <w:rPr>
          <w:rFonts w:ascii="Times New Roman" w:hAnsi="Times New Roman" w:cs="Times New Roman"/>
          <w:sz w:val="20"/>
        </w:rPr>
        <w:t>NUMBER :</w:t>
      </w:r>
      <w:proofErr w:type="gramEnd"/>
      <w:r w:rsidRPr="00435616">
        <w:rPr>
          <w:rFonts w:ascii="Times New Roman" w:hAnsi="Times New Roman" w:cs="Times New Roman"/>
          <w:sz w:val="20"/>
        </w:rPr>
        <w:t>= 1;</w:t>
      </w:r>
      <w:r w:rsidRPr="00435616">
        <w:rPr>
          <w:rFonts w:ascii="Times New Roman" w:hAnsi="Times New Roman" w:cs="Times New Roman"/>
          <w:sz w:val="20"/>
        </w:rPr>
        <w:br/>
        <w:t>BEGIN</w:t>
      </w:r>
      <w:r w:rsidRPr="00435616">
        <w:rPr>
          <w:rFonts w:ascii="Times New Roman" w:hAnsi="Times New Roman" w:cs="Times New Roman"/>
          <w:sz w:val="20"/>
        </w:rPr>
        <w:br/>
        <w:t xml:space="preserve">   WHILE i &lt;= 5 LOOP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DBMS_OUTPUT.PUT_LINE(i);</w:t>
      </w:r>
      <w:r w:rsidRPr="00435616">
        <w:rPr>
          <w:rFonts w:ascii="Times New Roman" w:hAnsi="Times New Roman" w:cs="Times New Roman"/>
          <w:sz w:val="20"/>
        </w:rPr>
        <w:br/>
        <w:t xml:space="preserve">      </w:t>
      </w:r>
      <w:proofErr w:type="gramStart"/>
      <w:r w:rsidRPr="00435616">
        <w:rPr>
          <w:rFonts w:ascii="Times New Roman" w:hAnsi="Times New Roman" w:cs="Times New Roman"/>
          <w:sz w:val="20"/>
        </w:rPr>
        <w:t>i :</w:t>
      </w:r>
      <w:proofErr w:type="gramEnd"/>
      <w:r w:rsidRPr="00435616">
        <w:rPr>
          <w:rFonts w:ascii="Times New Roman" w:hAnsi="Times New Roman" w:cs="Times New Roman"/>
          <w:sz w:val="20"/>
        </w:rPr>
        <w:t>= i + 1;</w:t>
      </w:r>
      <w:r w:rsidRPr="00435616">
        <w:rPr>
          <w:rFonts w:ascii="Times New Roman" w:hAnsi="Times New Roman" w:cs="Times New Roman"/>
          <w:sz w:val="20"/>
        </w:rPr>
        <w:br/>
        <w:t xml:space="preserve">   END LOOP;</w:t>
      </w:r>
      <w:r w:rsidRPr="00435616">
        <w:rPr>
          <w:rFonts w:ascii="Times New Roman" w:hAnsi="Times New Roman" w:cs="Times New Roman"/>
          <w:sz w:val="20"/>
        </w:rPr>
        <w:br/>
        <w:t>END;</w:t>
      </w:r>
      <w:r w:rsidRPr="00435616">
        <w:rPr>
          <w:rFonts w:ascii="Times New Roman" w:hAnsi="Times New Roman" w:cs="Times New Roman"/>
          <w:sz w:val="20"/>
        </w:rPr>
        <w:br/>
        <w:t>/</w:t>
      </w:r>
      <w:r w:rsidRPr="00435616">
        <w:rPr>
          <w:rFonts w:ascii="Times New Roman" w:hAnsi="Times New Roman" w:cs="Times New Roman"/>
          <w:sz w:val="20"/>
        </w:rPr>
        <w:br/>
      </w:r>
    </w:p>
    <w:p w14:paraId="4D0F0035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Expected Output:</w:t>
      </w:r>
    </w:p>
    <w:p w14:paraId="5387BCC8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1</w:t>
      </w:r>
      <w:r w:rsidRPr="00435616">
        <w:rPr>
          <w:rFonts w:ascii="Times New Roman" w:hAnsi="Times New Roman" w:cs="Times New Roman"/>
          <w:sz w:val="20"/>
        </w:rPr>
        <w:br/>
        <w:t>2</w:t>
      </w:r>
      <w:r w:rsidRPr="00435616">
        <w:rPr>
          <w:rFonts w:ascii="Times New Roman" w:hAnsi="Times New Roman" w:cs="Times New Roman"/>
          <w:sz w:val="20"/>
        </w:rPr>
        <w:br/>
        <w:t>3</w:t>
      </w:r>
      <w:r w:rsidRPr="00435616">
        <w:rPr>
          <w:rFonts w:ascii="Times New Roman" w:hAnsi="Times New Roman" w:cs="Times New Roman"/>
          <w:sz w:val="20"/>
        </w:rPr>
        <w:br/>
        <w:t>4</w:t>
      </w:r>
      <w:r w:rsidRPr="00435616">
        <w:rPr>
          <w:rFonts w:ascii="Times New Roman" w:hAnsi="Times New Roman" w:cs="Times New Roman"/>
          <w:sz w:val="20"/>
        </w:rPr>
        <w:br/>
        <w:t>5</w:t>
      </w:r>
      <w:r w:rsidRPr="00435616">
        <w:rPr>
          <w:rFonts w:ascii="Times New Roman" w:hAnsi="Times New Roman" w:cs="Times New Roman"/>
          <w:sz w:val="20"/>
        </w:rPr>
        <w:br/>
        <w:t>PL/SQL procedure successfully completed.</w:t>
      </w:r>
    </w:p>
    <w:p w14:paraId="19622218" w14:textId="77777777" w:rsidR="00B051E2" w:rsidRPr="00435616" w:rsidRDefault="00000000">
      <w:pPr>
        <w:pStyle w:val="Heading2"/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7. FOR LOOP</w:t>
      </w:r>
    </w:p>
    <w:p w14:paraId="1D571C58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BEGIN</w:t>
      </w:r>
      <w:r w:rsidRPr="00435616">
        <w:rPr>
          <w:rFonts w:ascii="Times New Roman" w:hAnsi="Times New Roman" w:cs="Times New Roman"/>
          <w:sz w:val="20"/>
        </w:rPr>
        <w:br/>
        <w:t xml:space="preserve">   FOR </w:t>
      </w:r>
      <w:proofErr w:type="spellStart"/>
      <w:r w:rsidRPr="00435616">
        <w:rPr>
          <w:rFonts w:ascii="Times New Roman" w:hAnsi="Times New Roman" w:cs="Times New Roman"/>
          <w:sz w:val="20"/>
        </w:rPr>
        <w:t>i</w:t>
      </w:r>
      <w:proofErr w:type="spellEnd"/>
      <w:r w:rsidRPr="00435616">
        <w:rPr>
          <w:rFonts w:ascii="Times New Roman" w:hAnsi="Times New Roman" w:cs="Times New Roman"/>
          <w:sz w:val="20"/>
        </w:rPr>
        <w:t xml:space="preserve"> IN </w:t>
      </w:r>
      <w:proofErr w:type="gramStart"/>
      <w:r w:rsidRPr="00435616">
        <w:rPr>
          <w:rFonts w:ascii="Times New Roman" w:hAnsi="Times New Roman" w:cs="Times New Roman"/>
          <w:sz w:val="20"/>
        </w:rPr>
        <w:t>1..</w:t>
      </w:r>
      <w:proofErr w:type="gramEnd"/>
      <w:r w:rsidRPr="00435616">
        <w:rPr>
          <w:rFonts w:ascii="Times New Roman" w:hAnsi="Times New Roman" w:cs="Times New Roman"/>
          <w:sz w:val="20"/>
        </w:rPr>
        <w:t>5 LOOP</w:t>
      </w:r>
      <w:r w:rsidRPr="00435616">
        <w:rPr>
          <w:rFonts w:ascii="Times New Roman" w:hAnsi="Times New Roman" w:cs="Times New Roman"/>
          <w:sz w:val="20"/>
        </w:rPr>
        <w:br/>
        <w:t xml:space="preserve">      DBMS_OUTPUT.PUT_LINE(i);</w:t>
      </w:r>
      <w:r w:rsidRPr="00435616">
        <w:rPr>
          <w:rFonts w:ascii="Times New Roman" w:hAnsi="Times New Roman" w:cs="Times New Roman"/>
          <w:sz w:val="20"/>
        </w:rPr>
        <w:br/>
        <w:t xml:space="preserve">   END LOOP;</w:t>
      </w:r>
      <w:r w:rsidRPr="00435616">
        <w:rPr>
          <w:rFonts w:ascii="Times New Roman" w:hAnsi="Times New Roman" w:cs="Times New Roman"/>
          <w:sz w:val="20"/>
        </w:rPr>
        <w:br/>
        <w:t>END;</w:t>
      </w:r>
      <w:r w:rsidRPr="00435616">
        <w:rPr>
          <w:rFonts w:ascii="Times New Roman" w:hAnsi="Times New Roman" w:cs="Times New Roman"/>
          <w:sz w:val="20"/>
        </w:rPr>
        <w:br/>
        <w:t>/</w:t>
      </w:r>
      <w:r w:rsidRPr="00435616">
        <w:rPr>
          <w:rFonts w:ascii="Times New Roman" w:hAnsi="Times New Roman" w:cs="Times New Roman"/>
          <w:sz w:val="20"/>
        </w:rPr>
        <w:br/>
      </w:r>
    </w:p>
    <w:p w14:paraId="31E715D1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</w:rPr>
        <w:t>Expected Output:</w:t>
      </w:r>
    </w:p>
    <w:p w14:paraId="093CAF19" w14:textId="77777777" w:rsidR="00B051E2" w:rsidRPr="00435616" w:rsidRDefault="00000000">
      <w:pPr>
        <w:rPr>
          <w:rFonts w:ascii="Times New Roman" w:hAnsi="Times New Roman" w:cs="Times New Roman"/>
        </w:rPr>
      </w:pPr>
      <w:r w:rsidRPr="00435616">
        <w:rPr>
          <w:rFonts w:ascii="Times New Roman" w:hAnsi="Times New Roman" w:cs="Times New Roman"/>
          <w:sz w:val="20"/>
        </w:rPr>
        <w:t>1</w:t>
      </w:r>
      <w:r w:rsidRPr="00435616">
        <w:rPr>
          <w:rFonts w:ascii="Times New Roman" w:hAnsi="Times New Roman" w:cs="Times New Roman"/>
          <w:sz w:val="20"/>
        </w:rPr>
        <w:br/>
        <w:t>2</w:t>
      </w:r>
      <w:r w:rsidRPr="00435616">
        <w:rPr>
          <w:rFonts w:ascii="Times New Roman" w:hAnsi="Times New Roman" w:cs="Times New Roman"/>
          <w:sz w:val="20"/>
        </w:rPr>
        <w:br/>
        <w:t>3</w:t>
      </w:r>
      <w:r w:rsidRPr="00435616">
        <w:rPr>
          <w:rFonts w:ascii="Times New Roman" w:hAnsi="Times New Roman" w:cs="Times New Roman"/>
          <w:sz w:val="20"/>
        </w:rPr>
        <w:br/>
        <w:t>4</w:t>
      </w:r>
      <w:r w:rsidRPr="00435616">
        <w:rPr>
          <w:rFonts w:ascii="Times New Roman" w:hAnsi="Times New Roman" w:cs="Times New Roman"/>
          <w:sz w:val="20"/>
        </w:rPr>
        <w:br/>
        <w:t>5</w:t>
      </w:r>
      <w:r w:rsidRPr="00435616">
        <w:rPr>
          <w:rFonts w:ascii="Times New Roman" w:hAnsi="Times New Roman" w:cs="Times New Roman"/>
          <w:sz w:val="20"/>
        </w:rPr>
        <w:br/>
        <w:t>PL/SQL procedure successfully completed.</w:t>
      </w:r>
    </w:p>
    <w:p w14:paraId="15876DE6" w14:textId="30EDA7B0" w:rsidR="00B051E2" w:rsidRPr="00435616" w:rsidRDefault="00B051E2" w:rsidP="0043561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sectPr w:rsidR="00B051E2" w:rsidRPr="004356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508807">
    <w:abstractNumId w:val="8"/>
  </w:num>
  <w:num w:numId="2" w16cid:durableId="681392040">
    <w:abstractNumId w:val="6"/>
  </w:num>
  <w:num w:numId="3" w16cid:durableId="1766340459">
    <w:abstractNumId w:val="5"/>
  </w:num>
  <w:num w:numId="4" w16cid:durableId="1892300152">
    <w:abstractNumId w:val="4"/>
  </w:num>
  <w:num w:numId="5" w16cid:durableId="912008048">
    <w:abstractNumId w:val="7"/>
  </w:num>
  <w:num w:numId="6" w16cid:durableId="2026665876">
    <w:abstractNumId w:val="3"/>
  </w:num>
  <w:num w:numId="7" w16cid:durableId="579096207">
    <w:abstractNumId w:val="2"/>
  </w:num>
  <w:num w:numId="8" w16cid:durableId="1151288195">
    <w:abstractNumId w:val="1"/>
  </w:num>
  <w:num w:numId="9" w16cid:durableId="116844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5616"/>
    <w:rsid w:val="009254B0"/>
    <w:rsid w:val="00AA1D8D"/>
    <w:rsid w:val="00B051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8D309"/>
  <w14:defaultImageDpi w14:val="300"/>
  <w15:docId w15:val="{891F4609-C4E8-44D5-9B0D-851D54EF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bogadhi karthik</cp:lastModifiedBy>
  <cp:revision>2</cp:revision>
  <dcterms:created xsi:type="dcterms:W3CDTF">2026-06-25T15:30:00Z</dcterms:created>
  <dcterms:modified xsi:type="dcterms:W3CDTF">2026-06-25T15:30:00Z</dcterms:modified>
  <cp:category/>
</cp:coreProperties>
</file>